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Report: Development of J Programming Language</w:t>
      </w:r>
    </w:p>
    <w:p>
      <w:r>
        <w:t>Developer: Robiul Islam Ryad</w:t>
      </w:r>
    </w:p>
    <w:p>
      <w:r>
        <w:t>Roll Number: 2007008</w:t>
      </w:r>
    </w:p>
    <w:p>
      <w:r>
        <w:t>---</w:t>
      </w:r>
    </w:p>
    <w:p>
      <w:pPr>
        <w:pStyle w:val="Heading2"/>
      </w:pPr>
      <w:r>
        <w:t>1. Introduction</w:t>
      </w:r>
    </w:p>
    <w:p>
      <w:r>
        <w:t>The "J Programming Language" is a custom-developed programming language implemented using the `Flex` and `Bison` tools. This language was designed to provide a simple syntax with unique features tailored for specific applications. The following report outlines the key aspects of its design, implementation, and functionalities, as demonstrated through the lexer file `ryad.l`, grammar file `ryad.y`, sample input code `input.txt`, and the resulting output in `output.txt`.</w:t>
      </w:r>
    </w:p>
    <w:p>
      <w:pPr>
        <w:pStyle w:val="Heading2"/>
      </w:pPr>
      <w:r>
        <w:t>2. Key Features of J Programming Language</w:t>
      </w:r>
    </w:p>
    <w:p>
      <w:pPr>
        <w:pStyle w:val="Heading3"/>
      </w:pPr>
      <w:r>
        <w:t>2.1 Data Types</w:t>
      </w:r>
    </w:p>
    <w:p>
      <w:r>
        <w:t>• `int_j`: Integer type</w:t>
      </w:r>
    </w:p>
    <w:p>
      <w:r>
        <w:t>• `float_j`: Floating-point type</w:t>
      </w:r>
    </w:p>
    <w:p>
      <w:r>
        <w:t>• `string_j`: String type</w:t>
      </w:r>
    </w:p>
    <w:p>
      <w:pPr>
        <w:pStyle w:val="Heading3"/>
      </w:pPr>
      <w:r>
        <w:t>2.2 Control Structures</w:t>
      </w:r>
    </w:p>
    <w:p>
      <w:r>
        <w:t>• Conditional Statements: `jif`, `jelse_if`, `jelse` for implementing conditional logic.</w:t>
      </w:r>
    </w:p>
    <w:p>
      <w:r>
        <w:t>• Loops: `jfor` for loop iterations, `jwhile` for while loops.</w:t>
      </w:r>
    </w:p>
    <w:p>
      <w:pPr>
        <w:pStyle w:val="Heading3"/>
      </w:pPr>
      <w:r>
        <w:t>2.3 Functions</w:t>
      </w:r>
    </w:p>
    <w:p>
      <w:r>
        <w:t>• Function definitions using `dfn`.</w:t>
      </w:r>
    </w:p>
    <w:p>
      <w:r>
        <w:t>• Function calls using `calling`.</w:t>
      </w:r>
    </w:p>
    <w:p>
      <w:pPr>
        <w:pStyle w:val="Heading3"/>
      </w:pPr>
      <w:r>
        <w:t>2.4 Input/Output</w:t>
      </w:r>
    </w:p>
    <w:p>
      <w:r>
        <w:t>• `jin`: For user input.</w:t>
      </w:r>
    </w:p>
    <w:p>
      <w:r>
        <w:t>• `jout`: For displaying output.</w:t>
      </w:r>
    </w:p>
    <w:p>
      <w:r>
        <w:t>• `display`: For printing custom messages.</w:t>
      </w:r>
    </w:p>
    <w:p>
      <w:pPr>
        <w:pStyle w:val="Heading3"/>
      </w:pPr>
      <w:r>
        <w:t>2.5 Operators</w:t>
      </w:r>
    </w:p>
    <w:p>
      <w:r>
        <w:t>• Arithmetic operators: `+`, `-`, `*`, `/`, `**` (power).</w:t>
      </w:r>
    </w:p>
    <w:p>
      <w:r>
        <w:t>• Logical operators: `&amp;&amp;`, `||`, `^^`, `~~`.</w:t>
      </w:r>
    </w:p>
    <w:p>
      <w:r>
        <w:t>• Comparison operators: `==`, `!=`, `&lt;`, `&gt;`, `&lt;=`, `&gt;=`.</w:t>
      </w:r>
    </w:p>
    <w:p>
      <w:pPr>
        <w:pStyle w:val="Heading3"/>
      </w:pPr>
      <w:r>
        <w:t>2.6 Comments</w:t>
      </w:r>
    </w:p>
    <w:p>
      <w:r>
        <w:t>• Single-line comments using `/&gt;&gt;`.</w:t>
      </w:r>
    </w:p>
    <w:p>
      <w:r>
        <w:t>• Multi-line comments using `/* ... */`.</w:t>
      </w:r>
    </w:p>
    <w:p>
      <w:pPr>
        <w:pStyle w:val="Heading3"/>
      </w:pPr>
      <w:r>
        <w:t>2.7 Advanced Features</w:t>
      </w:r>
    </w:p>
    <w:p>
      <w:r>
        <w:t>• Switch-case statements using `switch:`, `case:`, and `def:`.</w:t>
      </w:r>
    </w:p>
    <w:p>
      <w:r>
        <w:t>• Logging and mathematical operations like `log2`, `log10`, and `sqrt`.</w:t>
      </w:r>
    </w:p>
    <w:p>
      <w:pPr>
        <w:pStyle w:val="Heading2"/>
      </w:pPr>
      <w:r>
        <w:t>3. Implementation Details</w:t>
      </w:r>
    </w:p>
    <w:p>
      <w:pPr>
        <w:pStyle w:val="Heading3"/>
      </w:pPr>
      <w:r>
        <w:t>3.1 Tools Used</w:t>
      </w:r>
    </w:p>
    <w:p>
      <w:r>
        <w:t>• **Flex**: For lexical analysis.</w:t>
      </w:r>
    </w:p>
    <w:p>
      <w:r>
        <w:t>• **Bison**: For parsing and grammar.</w:t>
      </w:r>
    </w:p>
    <w:p>
      <w:pPr>
        <w:pStyle w:val="Heading3"/>
      </w:pPr>
      <w:r>
        <w:t>3.2 Lexer File (ryad.l)</w:t>
      </w:r>
    </w:p>
    <w:p>
      <w:r>
        <w:t>The lexer file (`ryad.l`) defines the tokens and lexical rules for the language. Key highlights include:</w:t>
      </w:r>
    </w:p>
    <w:p>
      <w:pPr>
        <w:pStyle w:val="ListBullet"/>
      </w:pPr>
      <w:r>
        <w:t>• Token Definitions: Keywords such as `jif`, `jfor`, `jwhile`, etc.</w:t>
      </w:r>
    </w:p>
    <w:p>
      <w:pPr>
        <w:pStyle w:val="ListBullet"/>
      </w:pPr>
      <w:r>
        <w:t>• Comment Handling: Single-line and multi-line comment recognition.</w:t>
      </w:r>
    </w:p>
    <w:p>
      <w:pPr>
        <w:pStyle w:val="ListBullet"/>
      </w:pPr>
      <w:r>
        <w:t>• Error Handling: Unknown character reporting.</w:t>
      </w:r>
    </w:p>
    <w:p>
      <w:pPr>
        <w:pStyle w:val="Heading3"/>
      </w:pPr>
      <w:r>
        <w:t>3.3 Grammar File (ryad.y)</w:t>
      </w:r>
    </w:p>
    <w:p>
      <w:r>
        <w:t>The grammar file (`ryad.y`) defines the parsing rules and interactions with the lexer. It includes:</w:t>
      </w:r>
    </w:p>
    <w:p>
      <w:pPr>
        <w:pStyle w:val="ListBullet"/>
      </w:pPr>
      <w:r>
        <w:t>• Syntax Rules: Parsing constructs such as expressions, loops, and conditionals.</w:t>
      </w:r>
    </w:p>
    <w:p>
      <w:pPr>
        <w:pStyle w:val="ListBullet"/>
      </w:pPr>
      <w:r>
        <w:t>• Abstract Syntax Tree Generation: Conversion of input code into a structured format for evaluation.</w:t>
      </w:r>
    </w:p>
    <w:p>
      <w:pPr>
        <w:pStyle w:val="Heading2"/>
      </w:pPr>
      <w:r>
        <w:t>4. Demonstration</w:t>
      </w:r>
    </w:p>
    <w:p>
      <w:pPr>
        <w:pStyle w:val="Heading3"/>
      </w:pPr>
      <w:r>
        <w:t>4.1 Input File (input.txt)</w:t>
      </w:r>
    </w:p>
    <w:p>
      <w:r>
        <w:t>The `input.txt` file provides sample input to demonstrate the functionalities of the J Programming Language. Key snippets include:</w:t>
      </w:r>
    </w:p>
    <w:p>
      <w:r>
        <w:t>**Basic Operations**</w:t>
        <w:br/>
        <w:t>```j</w:t>
        <w:br/>
        <w:t>int_j A = 10$</w:t>
        <w:br/>
        <w:t>float_j B = 10.1$</w:t>
        <w:br/>
        <w:t>string_j C = "Hello, World"$</w:t>
        <w:br/>
        <w:t>jout(A, B, C)$</w:t>
        <w:br/>
        <w:t>```</w:t>
      </w:r>
    </w:p>
    <w:p>
      <w:r>
        <w:t>**Conditional Logic**</w:t>
        <w:br/>
        <w:t>```j</w:t>
        <w:br/>
        <w:t>int_j ifa = 1, ifb = 0$</w:t>
        <w:br/>
        <w:t>jif(ifa &gt; ifb) {</w:t>
        <w:br/>
        <w:t xml:space="preserve">    jout("ifa is greater")$</w:t>
        <w:br/>
        <w:t>} jelse {</w:t>
        <w:br/>
        <w:t xml:space="preserve">    jout("ifb is greater")$</w:t>
        <w:br/>
        <w:t>}</w:t>
        <w:br/>
        <w:t>```</w:t>
      </w:r>
    </w:p>
    <w:p>
      <w:r>
        <w:t>**Loops**</w:t>
        <w:br/>
        <w:t>```j</w:t>
        <w:br/>
        <w:t>jfor(i in [start: 1, finish: 10, by: 1]) {</w:t>
        <w:br/>
        <w:t xml:space="preserve">    jout(i)$</w:t>
        <w:br/>
        <w:t>}</w:t>
        <w:br/>
        <w:t>```</w:t>
      </w:r>
    </w:p>
    <w:p>
      <w:r>
        <w:t>**Function Definitions and Calls**</w:t>
        <w:br/>
        <w:t>```j</w:t>
        <w:br/>
        <w:t>dfn myFunc(int_j x) {</w:t>
        <w:br/>
        <w:t xml:space="preserve">    display("Inside function")$</w:t>
        <w:br/>
        <w:t>}</w:t>
        <w:br/>
        <w:t>calling myFunc(5)$</w:t>
        <w:br/>
        <w:t>```</w:t>
      </w:r>
    </w:p>
    <w:p>
      <w:pPr>
        <w:pStyle w:val="Heading3"/>
      </w:pPr>
      <w:r>
        <w:t>4.2 Output File (output.txt)</w:t>
      </w:r>
    </w:p>
    <w:p>
      <w:r>
        <w:t>The `output.txt` file captures the output generated by the lexer and parser. Example outputs include:</w:t>
      </w:r>
    </w:p>
    <w:p>
      <w:r>
        <w:t>```text</w:t>
        <w:br/>
        <w:t>Main function found!</w:t>
        <w:br/>
        <w:t>Hello this is my compiler project!</w:t>
        <w:br/>
        <w:t>ifa is greater</w:t>
        <w:br/>
        <w:t>1</w:t>
        <w:br/>
        <w:t>2</w:t>
        <w:br/>
        <w:t>3</w:t>
        <w:br/>
        <w:t>...</w:t>
        <w:br/>
        <w:t>```</w:t>
      </w:r>
    </w:p>
    <w:p>
      <w:pPr>
        <w:pStyle w:val="Heading2"/>
      </w:pPr>
      <w:r>
        <w:t>5. Conclusion</w:t>
      </w:r>
    </w:p>
    <w:p>
      <w:r>
        <w:t>The J Programming Language, developed using Flex and Bison, successfully demonstrates how a custom language can be created to support structured programming. Its syntax is simple yet powerful, making it suitable for educational and experimental purposes.</w:t>
      </w:r>
    </w:p>
    <w:p>
      <w:r>
        <w:t>---</w:t>
      </w:r>
    </w:p>
    <w:p>
      <w:r>
        <w:t>**Acknowledgment**</w:t>
        <w:br/>
        <w:t>Special thanks to all resources and tools that facilitated the creation of this project. The journey of building the J Programming Language has been both challenging and rewarding.</w:t>
      </w:r>
    </w:p>
    <w:p>
      <w:r>
        <w:t>---</w:t>
      </w:r>
    </w:p>
    <w:p>
      <w:r>
        <w:t>**Developer**: Robiul Islam Ryad</w:t>
      </w:r>
    </w:p>
    <w:p>
      <w:r>
        <w:t>**Roll Number**: 2007008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